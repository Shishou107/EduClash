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1: Giao thức nào sau đây hoạt động ở tầng Transport (Giao vận) và đảm bảo truyền dữ liệu tin cậy, có kiểm soát luồng và sửa lỗi?</w:t>
      </w:r>
    </w:p>
    <w:p>
      <w:r>
        <w:t>A. UDP (User Datagram Protocol)</w:t>
        <w:tab/>
      </w:r>
      <w:r>
        <w:rPr>
          <w:b/>
        </w:rPr>
        <w:t>B. TCP (Transmission Control Protocol)</w:t>
      </w:r>
    </w:p>
    <w:p>
      <w:r>
        <w:t>C. IP (Internet Protocol)</w:t>
        <w:tab/>
        <w:t>D. HTTP (Hypertext Transfer Protocol)</w:t>
      </w:r>
    </w:p>
    <w:p>
      <w:r>
        <w:t>Câu 2: Trong cơ sở dữ liệu quan hệ (RDBMS), tính chất 'ACID' gồm bốn thuộc tính nào sau đây?</w:t>
      </w:r>
    </w:p>
    <w:p>
      <w:r>
        <w:rPr>
          <w:b/>
        </w:rPr>
        <w:t>A. Atomicity, Consistency, Isolation, Durability</w:t>
      </w:r>
      <w:r>
        <w:tab/>
        <w:t>B. Accuracy, Concurrency, Integrity, Durability</w:t>
      </w:r>
    </w:p>
    <w:p>
      <w:r>
        <w:t>C. Atomicity, Concurrency, Isolation, Dependability</w:t>
        <w:tab/>
        <w:t>D. Authentication, Consistency, Integrity, Durability</w:t>
      </w:r>
    </w:p>
    <w:p>
      <w:r>
        <w:t>Câu 9: Cấu trúc dữ liệu nào hoạt động theo nguyên lý LIFO (Last In, First Out)?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A. Queue (Hàng đợi)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B. Stack (Ngăn xếp)</w:t>
            </w:r>
          </w:p>
        </w:tc>
      </w:tr>
      <w:tr>
        <w:tc>
          <w:tcPr>
            <w:tcW w:type="dxa" w:w="4320"/>
          </w:tcPr>
          <w:p>
            <w:r>
              <w:t>C. Linked List (Danh sách liên kết)</w:t>
            </w:r>
          </w:p>
        </w:tc>
        <w:tc>
          <w:tcPr>
            <w:tcW w:type="dxa" w:w="4320"/>
          </w:tcPr>
          <w:p>
            <w:r>
              <w:t>D. Binary search tree (Cây tìm kiếm nhị phân)</w:t>
            </w:r>
          </w:p>
        </w:tc>
      </w:tr>
    </w:tbl>
    <w:p>
      <w:r>
        <w:t>câu 16: Trong mô hình quan hệ cơ sở dữ liệu, một trường thuộc tính được dùng để liên kết dữ liệu với khóa chính của một bảng khác được gọi là:</w:t>
      </w:r>
    </w:p>
    <w:p>
      <w:r>
        <w:t>a. khóa chính (primary key)</w:t>
        <w:tab/>
      </w:r>
      <w:r>
        <w:rPr>
          <w:b/>
        </w:rPr>
        <w:t>b. khóa ngoại (foreign key)</w:t>
      </w:r>
    </w:p>
    <w:p>
      <w:r>
        <w:t>c. khóa ứng viên (candidate key)</w:t>
        <w:tab/>
        <w:t>d. khóa tổng hợp (composite key)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